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VISERON</w:t>
      </w:r>
    </w:p>
    <w:p/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