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2026-10-02T11:20:29.121395Z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0c1b1ac5157cd9862b50c13da2dd4390336ef8312794d90cd78f5a08b68280cd |</w:t>
      </w:r>
    </w:p>
    <w:p>
      <w:r>
        <w:t>| Timestamp UTC | 2026-10-02T11:20:29.121395Z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