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2026-10-02T11:20:29.312371Z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f3898e6e40bb89b03f17047d0f94dee3e4f125edc8de066bafa19459353d7c84 |</w:t>
      </w:r>
    </w:p>
    <w:p>
      <w:r>
        <w:t>| Timestamp UTC | 2026-10-02T11:20:29.312371Z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