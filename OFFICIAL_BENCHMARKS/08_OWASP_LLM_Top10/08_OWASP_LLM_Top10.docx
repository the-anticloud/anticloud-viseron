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2026-10-02T11:20:28.431467Z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a2e53a96cb464bc8f5aaa53e7ce49169942ce6708c8862d92fa10d6d14039d98 |</w:t>
      </w:r>
    </w:p>
    <w:p>
      <w:r>
        <w:t>| Timestamp UTC | 2026-10-02T11:20:28.431467Z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