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2026-10-02T11:20:31.344552Z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222699f63ca5878f307544a11db2f5d50a277e80ebecbf18a6b9ea4155cab151 |</w:t>
      </w:r>
    </w:p>
    <w:p>
      <w:r>
        <w:t>| Timestamp UTC | 2026-10-02T11:20:31.344552Z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