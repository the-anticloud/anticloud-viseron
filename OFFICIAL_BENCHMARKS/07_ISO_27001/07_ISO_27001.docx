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2026-10-02T11:20:28.164856Z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c4a6be9b467233606f13c12abbc0bcf7ce753b96d35b67839c71909b19754c90 |</w:t>
      </w:r>
    </w:p>
    <w:p>
      <w:r>
        <w:t>| Timestamp UTC | 2026-10-02T11:20:28.164856Z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