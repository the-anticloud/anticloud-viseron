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2026-10-02T11:20:32.527945Z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ee73e89be389b325158d3911376fa6eeb51408595e7fde55cad696a931e43397 |</w:t>
      </w:r>
    </w:p>
    <w:p>
      <w:r>
        <w:t>| Timestamp UTC | 2026-10-02T11:20:32.527945Z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