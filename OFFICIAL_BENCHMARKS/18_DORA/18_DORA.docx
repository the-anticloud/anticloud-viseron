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2026-10-02T11:20:31.824108Z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cf377f90128ce2167b10e1a93fdb9109e43cfc2be6614f7add17362a648a6fc1 |</w:t>
      </w:r>
    </w:p>
    <w:p>
      <w:r>
        <w:t>| Timestamp UTC | 2026-10-02T11:20:31.824108Z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