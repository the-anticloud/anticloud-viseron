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2026-10-02T11:20:26.840646Z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24d4864541369401f35e43ac5cfcfc1df05e33e290a0d68d43d9a2af590a1845 |</w:t>
      </w:r>
    </w:p>
    <w:p>
      <w:r>
        <w:t>| Timestamp UTC | 2026-10-02T11:20:26.840646Z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