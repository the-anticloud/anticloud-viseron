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2026-10-02T11:20:40.155009Z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937266405f32f1e57c1a4d836e0d8d3d6782237eed94ba934a44e9791235d73b |</w:t>
      </w:r>
    </w:p>
    <w:p>
      <w:r>
        <w:t>| Timestamp UTC | 2026-10-02T11:20:40.155009Z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