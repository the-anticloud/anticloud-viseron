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2026-10-02T11:20:36.543806Z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d01114f81df1a7eb13f161682049f99726ae72fe9c2a6930de7558be25908881 |</w:t>
      </w:r>
    </w:p>
    <w:p>
      <w:r>
        <w:t>| Timestamp UTC | 2026-10-02T11:20:36.543806Z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