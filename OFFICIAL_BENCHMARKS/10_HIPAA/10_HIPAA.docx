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2026-10-02T11:20:28.769629Z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fba1bd439b3bc60c098ba2a8f3ac396dc176c79ed2a1cdfb42b271050d6d4184 |</w:t>
      </w:r>
    </w:p>
    <w:p>
      <w:r>
        <w:t>| Timestamp UTC | 2026-10-02T11:20:28.769629Z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