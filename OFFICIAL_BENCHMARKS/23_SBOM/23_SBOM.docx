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2026-10-02T11:20:37.408850Z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77cffca428602069d04ef7f984521182a31fb78d3ab9d3ce51050effdef03b05 |</w:t>
      </w:r>
    </w:p>
    <w:p>
      <w:r>
        <w:t>| Timestamp UTC | 2026-10-02T11:20:37.408850Z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