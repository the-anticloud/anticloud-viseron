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2026-10-02T11:20:28.916952Z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1b9de4d9a8104fb737810069fcab2ec9b1c238d73cb7d5e65c13efeef126fe7a |</w:t>
      </w:r>
    </w:p>
    <w:p>
      <w:r>
        <w:t>| Timestamp UTC | 2026-10-02T11:20:28.916952Z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