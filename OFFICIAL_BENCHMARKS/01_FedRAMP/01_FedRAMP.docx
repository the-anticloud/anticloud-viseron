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2026-10-02T11:20:26.665968Z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2370c81ccbd257b4deb53a41d7fb547282bf68b1b4fbd45c8020affa7145346f |</w:t>
      </w:r>
    </w:p>
    <w:p>
      <w:r>
        <w:t>| Timestamp UTC | 2026-10-02T11:20:26.665968Z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