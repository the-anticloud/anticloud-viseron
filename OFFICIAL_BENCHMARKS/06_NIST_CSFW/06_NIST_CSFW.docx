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2026-10-02T11:20:28.017055Z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802b6919b76e8f9d750709484a79e43d1e314eb63ec2ab61eb52f78aa9eaa1e7 |</w:t>
      </w:r>
    </w:p>
    <w:p>
      <w:r>
        <w:t>| Timestamp UTC | 2026-10-02T11:20:28.017055Z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