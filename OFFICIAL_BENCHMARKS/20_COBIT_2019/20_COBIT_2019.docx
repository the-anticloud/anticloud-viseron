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2026-10-02T11:20:33.624092Z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1e493e2b074fa35f7e049e33886b7840e4cf14224c8242dae13c3107c2c06475 |</w:t>
      </w:r>
    </w:p>
    <w:p>
      <w:r>
        <w:t>| Timestamp UTC | 2026-10-02T11:20:33.624092Z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