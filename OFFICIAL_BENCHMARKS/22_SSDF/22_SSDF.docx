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2026-10-02T11:20:37.018406Z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083d4a13c116159f9df31f488a128acce0dbc978771553e0ca72e2f3cff1ff09 |</w:t>
      </w:r>
    </w:p>
    <w:p>
      <w:r>
        <w:t>| Timestamp UTC | 2026-10-02T11:20:37.018406Z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