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2026-10-02T11:20:27.370435Z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8854ac30369f330bbd816247a2d0ca92673c838b2c29b5a19a497cf95c3a3ac5 |</w:t>
      </w:r>
    </w:p>
    <w:p>
      <w:r>
        <w:t>| Timestamp UTC | 2026-10-02T11:20:27.370435Z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