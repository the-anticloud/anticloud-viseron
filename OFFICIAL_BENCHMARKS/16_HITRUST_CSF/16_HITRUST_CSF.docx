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2026-10-02T11:20:30.810318Z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01c781d842e3ce7af723ec54a7d0a14802ffeec6fa311a51b8a656e10b5d3f59 |</w:t>
      </w:r>
    </w:p>
    <w:p>
      <w:r>
        <w:t>| Timestamp UTC | 2026-10-02T11:20:30.810318Z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