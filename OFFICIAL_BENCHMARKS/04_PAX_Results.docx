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VISERON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SURVEILLANCE_CAMERA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