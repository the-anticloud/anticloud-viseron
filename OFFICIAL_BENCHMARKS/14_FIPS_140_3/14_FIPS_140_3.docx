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2026-10-02T11:20:29.506761Z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6ad2738f884145ac0364f85e46f8665c7d0864bf04fcf4649f369efd2c262934 |</w:t>
      </w:r>
    </w:p>
    <w:p>
      <w:r>
        <w:t>| Timestamp UTC | 2026-10-02T11:20:29.506761Z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