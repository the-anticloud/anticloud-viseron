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2026-10-02T11:20:27.102637Z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793e54d367ad45de7933b3e64b52f11db19a9d68b7bb6d6617a21296b0839fa9 |</w:t>
      </w:r>
    </w:p>
    <w:p>
      <w:r>
        <w:t>| Timestamp UTC | 2026-10-02T11:20:27.102637Z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