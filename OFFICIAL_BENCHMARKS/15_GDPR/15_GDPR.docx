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2026-10-02T11:20:29.771158Z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27c23084a2aa9aa0966fdba4e50ced7fe4e8cea89f968230edf5cf285ac8880a |</w:t>
      </w:r>
    </w:p>
    <w:p>
      <w:r>
        <w:t>| Timestamp UTC | 2026-10-02T11:20:29.771158Z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