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2026-10-02T11:20:28.596679Z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0f3f91ea7f79c333a3c79c5b88a6a78ca3d7a7503e058e003770a7621515702e |</w:t>
      </w:r>
    </w:p>
    <w:p>
      <w:r>
        <w:t>| Timestamp UTC | 2026-10-02T11:20:28.596679Z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