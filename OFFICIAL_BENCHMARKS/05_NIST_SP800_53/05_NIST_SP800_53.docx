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2026-10-02T11:20:27.707000Z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e88f81539669e657d6952ca7e4724e91d13f11389315ba0b3aa99fafad724923 |</w:t>
      </w:r>
    </w:p>
    <w:p>
      <w:r>
        <w:t>| Timestamp UTC | 2026-10-02T11:20:27.707000Z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