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VISERON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VISERON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VISERON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