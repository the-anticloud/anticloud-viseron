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2026-10-02T11:20:40.854988Z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f743194100a87ca7a65fc41c5e94f5633c287235c7b816944e7fb72c95b294f4 |</w:t>
      </w:r>
    </w:p>
    <w:p>
      <w:r>
        <w:t>| Timestamp UTC | 2026-10-02T11:20:40.854988Z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